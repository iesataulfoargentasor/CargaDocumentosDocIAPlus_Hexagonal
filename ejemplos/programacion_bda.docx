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Programación sintética de BDA</w:t>
      </w:r>
    </w:p>
    <w:p>
      <w:r>
        <w:t>Curso 2026-2027. Validación de originales y metadatos.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